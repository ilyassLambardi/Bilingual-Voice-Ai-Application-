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8"/>
        </w:rPr>
        <w:t>Speech-to-Speech Conversational AI</w:t>
      </w:r>
    </w:p>
    <w:p>
      <w:pPr>
        <w:jc w:val="center"/>
      </w:pPr>
      <w:r>
        <w:rPr>
          <w:color w:val="555555"/>
          <w:sz w:val="32"/>
        </w:rPr>
        <w:t>Full Project Report</w:t>
      </w:r>
    </w:p>
    <w:p>
      <w:pPr>
        <w:jc w:val="center"/>
      </w:pPr>
      <w:r>
        <w:rPr>
          <w:color w:val="888888"/>
          <w:sz w:val="24"/>
        </w:rPr>
        <w:t>Graduation Thesis Project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 bilingual (English + German) real-time voice-to-voice conversational AI system built as a graduation thesis project. The user speaks into their microphone, and the system transcribes, understands, generates a human-like response, and speaks it back - all in real-time via WebSocket streaming.</w:t>
      </w:r>
    </w:p>
    <w:p>
      <w:r>
        <w:t>The project has two architectures:</w:t>
      </w:r>
    </w:p>
    <w:p>
      <w:pPr>
        <w:pStyle w:val="ListBullet"/>
      </w:pPr>
      <w:r>
        <w:t>v1 (Legacy): Gradio-based UI with a 9-model NLP pipeline (app.py + src/)</w:t>
      </w:r>
    </w:p>
    <w:p>
      <w:pPr>
        <w:pStyle w:val="ListBullet"/>
      </w:pPr>
      <w:r>
        <w:t>v2 (Current): React frontend + FastAPI WebSocket backend with a streamlined 4-model real-time pipeline (frontend/ + backend/)</w:t>
      </w:r>
    </w:p>
    <w:p>
      <w:pPr>
        <w:pStyle w:val="Heading1"/>
      </w:pPr>
      <w:r>
        <w:t>2. System Architecture (v2 - Current)</w:t>
      </w:r>
    </w:p>
    <w:p>
      <w:r>
        <w:t>The current system uses a client-server architecture with real-time WebSocket communication:</w:t>
      </w:r>
    </w:p>
    <w:p>
      <w:pPr>
        <w:pStyle w:val="ListBullet"/>
      </w:pPr>
      <w:r>
        <w:t>Frontend (React, port 5173): Captures microphone audio, sends 16kHz Int16 PCM chunks via WebSocket, receives and plays TTS audio, displays streaming transcript</w:t>
      </w:r>
    </w:p>
    <w:p>
      <w:pPr>
        <w:pStyle w:val="ListBullet"/>
      </w:pPr>
      <w:r>
        <w:t>Backend (FastAPI, port 8000): Runs the full AI pipeline - VAD, ASR, LLM, TTS - and streams results back</w:t>
      </w:r>
    </w:p>
    <w:p>
      <w:pPr>
        <w:pStyle w:val="Heading2"/>
      </w:pPr>
      <w:r>
        <w:t>Real-Time Pipeline Flow</w:t>
      </w:r>
    </w:p>
    <w:p>
      <w:r>
        <w:t>Mic Audio -&gt; VAD (speech detection) -&gt; ASR (transcription) -&gt; LLM (response generation) -&gt; TTS (speech synthesis) -&gt; Speaker</w:t>
      </w:r>
    </w:p>
    <w:p>
      <w:pPr>
        <w:pStyle w:val="Heading1"/>
      </w:pPr>
      <w:r>
        <w:t>3. Models Used</w:t>
      </w:r>
    </w:p>
    <w:p>
      <w:r>
        <w:t>All models are stored locally in the models/ folder. No internet required at runtime.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440"/>
          </w:tcPr>
          <w:p>
            <w:r>
              <w:t>ASR</w:t>
            </w:r>
          </w:p>
        </w:tc>
        <w:tc>
          <w:tcPr>
            <w:tcW w:type="dxa" w:w="1440"/>
          </w:tcPr>
          <w:p>
            <w:r>
              <w:t>openai/whisper-large-v3-turbo</w:t>
            </w:r>
          </w:p>
        </w:tc>
        <w:tc>
          <w:tcPr>
            <w:tcW w:type="dxa" w:w="1440"/>
          </w:tcPr>
          <w:p>
            <w:r>
              <w:t>.pt</w:t>
            </w:r>
          </w:p>
        </w:tc>
        <w:tc>
          <w:tcPr>
            <w:tcW w:type="dxa" w:w="1440"/>
          </w:tcPr>
          <w:p>
            <w:r>
              <w:t>1.5 GB</w:t>
            </w:r>
          </w:p>
        </w:tc>
        <w:tc>
          <w:tcPr>
            <w:tcW w:type="dxa" w:w="1440"/>
          </w:tcPr>
          <w:p>
            <w:r>
              <w:t>CPU</w:t>
            </w:r>
          </w:p>
        </w:tc>
        <w:tc>
          <w:tcPr>
            <w:tcW w:type="dxa" w:w="1440"/>
          </w:tcPr>
          <w:p>
            <w:r>
              <w:t>Speech-to-text transcription</w:t>
            </w:r>
          </w:p>
        </w:tc>
      </w:tr>
      <w:tr>
        <w:tc>
          <w:tcPr>
            <w:tcW w:type="dxa" w:w="1440"/>
          </w:tcPr>
          <w:p>
            <w:r>
              <w:t>LLM</w:t>
            </w:r>
          </w:p>
        </w:tc>
        <w:tc>
          <w:tcPr>
            <w:tcW w:type="dxa" w:w="1440"/>
          </w:tcPr>
          <w:p>
            <w:r>
              <w:t>Qwen/Qwen2.5-1.5B-Instruct</w:t>
            </w:r>
          </w:p>
        </w:tc>
        <w:tc>
          <w:tcPr>
            <w:tcW w:type="dxa" w:w="1440"/>
          </w:tcPr>
          <w:p>
            <w:r>
              <w:t>HF dir</w:t>
            </w:r>
          </w:p>
        </w:tc>
        <w:tc>
          <w:tcPr>
            <w:tcW w:type="dxa" w:w="1440"/>
          </w:tcPr>
          <w:p>
            <w:r>
              <w:t>~3 GB</w:t>
            </w:r>
          </w:p>
        </w:tc>
        <w:tc>
          <w:tcPr>
            <w:tcW w:type="dxa" w:w="1440"/>
          </w:tcPr>
          <w:p>
            <w:r>
              <w:t>GPU (CUDA, FP16)</w:t>
            </w:r>
          </w:p>
        </w:tc>
        <w:tc>
          <w:tcPr>
            <w:tcW w:type="dxa" w:w="1440"/>
          </w:tcPr>
          <w:p>
            <w:r>
              <w:t>Conversational response generation</w:t>
            </w:r>
          </w:p>
        </w:tc>
      </w:tr>
      <w:tr>
        <w:tc>
          <w:tcPr>
            <w:tcW w:type="dxa" w:w="1440"/>
          </w:tcPr>
          <w:p>
            <w:r>
              <w:t>VAD</w:t>
            </w:r>
          </w:p>
        </w:tc>
        <w:tc>
          <w:tcPr>
            <w:tcW w:type="dxa" w:w="1440"/>
          </w:tcPr>
          <w:p>
            <w:r>
              <w:t>Silero VAD</w:t>
            </w:r>
          </w:p>
        </w:tc>
        <w:tc>
          <w:tcPr>
            <w:tcW w:type="dxa" w:w="1440"/>
          </w:tcPr>
          <w:p>
            <w:r>
              <w:t>.jit</w:t>
            </w:r>
          </w:p>
        </w:tc>
        <w:tc>
          <w:tcPr>
            <w:tcW w:type="dxa" w:w="1440"/>
          </w:tcPr>
          <w:p>
            <w:r>
              <w:t>2.2 MB</w:t>
            </w:r>
          </w:p>
        </w:tc>
        <w:tc>
          <w:tcPr>
            <w:tcW w:type="dxa" w:w="1440"/>
          </w:tcPr>
          <w:p>
            <w:r>
              <w:t>CPU</w:t>
            </w:r>
          </w:p>
        </w:tc>
        <w:tc>
          <w:tcPr>
            <w:tcW w:type="dxa" w:w="1440"/>
          </w:tcPr>
          <w:p>
            <w:r>
              <w:t>Voice activity detection</w:t>
            </w:r>
          </w:p>
        </w:tc>
      </w:tr>
      <w:tr>
        <w:tc>
          <w:tcPr>
            <w:tcW w:type="dxa" w:w="1440"/>
          </w:tcPr>
          <w:p>
            <w:r>
              <w:t>TTS EN</w:t>
            </w:r>
          </w:p>
        </w:tc>
        <w:tc>
          <w:tcPr>
            <w:tcW w:type="dxa" w:w="1440"/>
          </w:tcPr>
          <w:p>
            <w:r>
              <w:t>Silero TTS v3_en</w:t>
            </w:r>
          </w:p>
        </w:tc>
        <w:tc>
          <w:tcPr>
            <w:tcW w:type="dxa" w:w="1440"/>
          </w:tcPr>
          <w:p>
            <w:r>
              <w:t>.pt</w:t>
            </w:r>
          </w:p>
        </w:tc>
        <w:tc>
          <w:tcPr>
            <w:tcW w:type="dxa" w:w="1440"/>
          </w:tcPr>
          <w:p>
            <w:r>
              <w:t>57 MB</w:t>
            </w:r>
          </w:p>
        </w:tc>
        <w:tc>
          <w:tcPr>
            <w:tcW w:type="dxa" w:w="1440"/>
          </w:tcPr>
          <w:p>
            <w:r>
              <w:t>CPU</w:t>
            </w:r>
          </w:p>
        </w:tc>
        <w:tc>
          <w:tcPr>
            <w:tcW w:type="dxa" w:w="1440"/>
          </w:tcPr>
          <w:p>
            <w:r>
              <w:t>English speech synthesis</w:t>
            </w:r>
          </w:p>
        </w:tc>
      </w:tr>
      <w:tr>
        <w:tc>
          <w:tcPr>
            <w:tcW w:type="dxa" w:w="1440"/>
          </w:tcPr>
          <w:p>
            <w:r>
              <w:t>TTS DE</w:t>
            </w:r>
          </w:p>
        </w:tc>
        <w:tc>
          <w:tcPr>
            <w:tcW w:type="dxa" w:w="1440"/>
          </w:tcPr>
          <w:p>
            <w:r>
              <w:t>Silero TTS v3_de</w:t>
            </w:r>
          </w:p>
        </w:tc>
        <w:tc>
          <w:tcPr>
            <w:tcW w:type="dxa" w:w="1440"/>
          </w:tcPr>
          <w:p>
            <w:r>
              <w:t>.pt</w:t>
            </w:r>
          </w:p>
        </w:tc>
        <w:tc>
          <w:tcPr>
            <w:tcW w:type="dxa" w:w="1440"/>
          </w:tcPr>
          <w:p>
            <w:r>
              <w:t>57 MB</w:t>
            </w:r>
          </w:p>
        </w:tc>
        <w:tc>
          <w:tcPr>
            <w:tcW w:type="dxa" w:w="1440"/>
          </w:tcPr>
          <w:p>
            <w:r>
              <w:t>CPU</w:t>
            </w:r>
          </w:p>
        </w:tc>
        <w:tc>
          <w:tcPr>
            <w:tcW w:type="dxa" w:w="1440"/>
          </w:tcPr>
          <w:p>
            <w:r>
              <w:t>German speech synthesis</w:t>
            </w:r>
          </w:p>
        </w:tc>
      </w:tr>
    </w:tbl>
    <w:p/>
    <w:p>
      <w:pPr>
        <w:pStyle w:val="Heading2"/>
      </w:pPr>
      <w:r>
        <w:t>Model Loading Order (Critical)</w:t>
      </w:r>
    </w:p>
    <w:p>
      <w:r>
        <w:t>The LLM must load FIRST before VAD/ASR. Silero VAD uses torch.hub which interferes with subsequent large model loads, causing hangs. The loading sequence is:</w:t>
      </w:r>
    </w:p>
    <w:p>
      <w:pPr>
        <w:pStyle w:val="ListNumber"/>
      </w:pPr>
      <w:r>
        <w:t>Step 1: LLM (GPU)</w:t>
      </w:r>
    </w:p>
    <w:p>
      <w:pPr>
        <w:pStyle w:val="ListNumber"/>
      </w:pPr>
      <w:r>
        <w:t>Step 2: VAD (CPU)</w:t>
      </w:r>
    </w:p>
    <w:p>
      <w:pPr>
        <w:pStyle w:val="ListNumber"/>
      </w:pPr>
      <w:r>
        <w:t>Step 3: ASR (CPU)</w:t>
      </w:r>
    </w:p>
    <w:p>
      <w:pPr>
        <w:pStyle w:val="ListNumber"/>
      </w:pPr>
      <w:r>
        <w:t>Step 4: TTS (CPU)</w:t>
      </w:r>
    </w:p>
    <w:p>
      <w:pPr>
        <w:pStyle w:val="Heading1"/>
      </w:pPr>
      <w:r>
        <w:t>4. Backend Architecture</w:t>
      </w:r>
    </w:p>
    <w:p>
      <w:pPr>
        <w:pStyle w:val="Heading2"/>
      </w:pPr>
      <w:r>
        <w:t>4.1 File Structure</w:t>
      </w:r>
    </w:p>
    <w:p>
      <w:r>
        <w:t>backend/</w:t>
      </w:r>
    </w:p>
    <w:p>
      <w:r>
        <w:t xml:space="preserve">    main.py - FastAPI server + WebSocket endpoint</w:t>
      </w:r>
    </w:p>
    <w:p>
      <w:r>
        <w:t xml:space="preserve">    config.py - Centralized configuration (all tunables)</w:t>
      </w:r>
    </w:p>
    <w:p>
      <w:r>
        <w:t xml:space="preserve">    test_llm.py - LLM test script</w:t>
      </w:r>
    </w:p>
    <w:p>
      <w:r>
        <w:t xml:space="preserve">    pipeline/</w:t>
      </w:r>
    </w:p>
    <w:p>
      <w:r>
        <w:t xml:space="preserve">        manager.py - Pipeline orchestrator (VAD-&gt;ASR-&gt;LLM-&gt;TTS)</w:t>
      </w:r>
    </w:p>
    <w:p>
      <w:r>
        <w:t xml:space="preserve">        vad.py - Silero VAD (streaming, 512-sample chunks)</w:t>
      </w:r>
    </w:p>
    <w:p>
      <w:r>
        <w:t xml:space="preserve">        asr.py - Whisper ASR (openai-whisper or faster-whisper)</w:t>
      </w:r>
    </w:p>
    <w:p>
      <w:r>
        <w:t xml:space="preserve">        llm.py - Qwen2.5 LLM with few-shot prompting</w:t>
      </w:r>
    </w:p>
    <w:p>
      <w:r>
        <w:t xml:space="preserve">        tts.py - Silero TTS (EN + DE)</w:t>
      </w:r>
    </w:p>
    <w:p>
      <w:pPr>
        <w:pStyle w:val="Heading2"/>
      </w:pPr>
      <w:r>
        <w:t>4.2 Main Server (main.py)</w:t>
      </w:r>
    </w:p>
    <w:p>
      <w:r>
        <w:t>FastAPI WebSocket server that accepts binary PCM audio frames (Int16, 16kHz, mono, 512 samples/frame). Sends back JSON state messages and binary PCM TTS audio. Includes a health check endpoint at /health and CORS middleware for the React dev server.</w:t>
      </w:r>
    </w:p>
    <w:p>
      <w:pPr>
        <w:pStyle w:val="Heading2"/>
      </w:pPr>
      <w:r>
        <w:t>4.3 Configuration (config.py)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VAD</w:t>
            </w:r>
          </w:p>
        </w:tc>
        <w:tc>
          <w:tcPr>
            <w:tcW w:type="dxa" w:w="2880"/>
          </w:tcPr>
          <w:p>
            <w:r>
              <w:t>threshold / min_speech / min_silence</w:t>
            </w:r>
          </w:p>
        </w:tc>
        <w:tc>
          <w:tcPr>
            <w:tcW w:type="dxa" w:w="2880"/>
          </w:tcPr>
          <w:p>
            <w:r>
              <w:t>0.45 / 250ms / 400ms</w:t>
            </w:r>
          </w:p>
        </w:tc>
      </w:tr>
      <w:tr>
        <w:tc>
          <w:tcPr>
            <w:tcW w:type="dxa" w:w="2880"/>
          </w:tcPr>
          <w:p>
            <w:r>
              <w:t>ASR</w:t>
            </w:r>
          </w:p>
        </w:tc>
        <w:tc>
          <w:tcPr>
            <w:tcW w:type="dxa" w:w="2880"/>
          </w:tcPr>
          <w:p>
            <w:r>
              <w:t>model / beam_size / device</w:t>
            </w:r>
          </w:p>
        </w:tc>
        <w:tc>
          <w:tcPr>
            <w:tcW w:type="dxa" w:w="2880"/>
          </w:tcPr>
          <w:p>
            <w:r>
              <w:t>large-v3-turbo / 3 / CPU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max_tokens / temperature / device</w:t>
            </w:r>
          </w:p>
        </w:tc>
        <w:tc>
          <w:tcPr>
            <w:tcW w:type="dxa" w:w="2880"/>
          </w:tcPr>
          <w:p>
            <w:r>
              <w:t>120 / 0.8 / GPU (CUDA)</w:t>
            </w:r>
          </w:p>
        </w:tc>
      </w:tr>
      <w:tr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sample_rate / speakers</w:t>
            </w:r>
          </w:p>
        </w:tc>
        <w:tc>
          <w:tcPr>
            <w:tcW w:type="dxa" w:w="2880"/>
          </w:tcPr>
          <w:p>
            <w:r>
              <w:t>24kHz / en_0 (EN), karlsson (DE)</w:t>
            </w:r>
          </w:p>
        </w:tc>
      </w:tr>
    </w:tbl>
    <w:p>
      <w:pPr>
        <w:pStyle w:val="Heading2"/>
      </w:pPr>
      <w:r>
        <w:t>4.4 Pipeline Manager (manager.py)</w:t>
      </w:r>
    </w:p>
    <w:p>
      <w:r>
        <w:t>The PipelineManager coordinates the full VAD -&gt; ASR -&gt; LLM -&gt; TTS flow:</w:t>
      </w:r>
    </w:p>
    <w:p>
      <w:pPr>
        <w:pStyle w:val="ListBullet"/>
      </w:pPr>
      <w:r>
        <w:t>Interruptibility: If user speaks while AI is talking, generation stops immediately</w:t>
      </w:r>
    </w:p>
    <w:p>
      <w:pPr>
        <w:pStyle w:val="ListBullet"/>
      </w:pPr>
      <w:r>
        <w:t>Sentence-by-sentence streaming: LLM output split into sentences, each sent as text + TTS audio</w:t>
      </w:r>
    </w:p>
    <w:p>
      <w:pPr>
        <w:pStyle w:val="ListBullet"/>
      </w:pPr>
      <w:r>
        <w:t>Full error handling: Pipeline errors caught, logged, UI resets to idle</w:t>
      </w:r>
    </w:p>
    <w:p>
      <w:pPr>
        <w:pStyle w:val="ListBullet"/>
      </w:pPr>
      <w:r>
        <w:t>Async architecture: Thread pool executors for blocking model inference</w:t>
      </w:r>
    </w:p>
    <w:p>
      <w:pPr>
        <w:pStyle w:val="Heading2"/>
      </w:pPr>
      <w:r>
        <w:t>4.5 ASR Module (asr.py)</w:t>
      </w:r>
    </w:p>
    <w:p>
      <w:pPr>
        <w:pStyle w:val="ListBullet"/>
      </w:pPr>
      <w:r>
        <w:t>Auto-detects .pt models in models/ folder, prioritizes larger models</w:t>
      </w:r>
    </w:p>
    <w:p>
      <w:pPr>
        <w:pStyle w:val="ListBullet"/>
      </w:pPr>
      <w:r>
        <w:t>Supports openai-whisper (.pt) and faster-whisper (CTranslate2) backends</w:t>
      </w:r>
    </w:p>
    <w:p>
      <w:pPr>
        <w:pStyle w:val="ListBullet"/>
      </w:pPr>
      <w:r>
        <w:t>Language detection restricted to EN + DE only</w:t>
      </w:r>
    </w:p>
    <w:p>
      <w:pPr>
        <w:pStyle w:val="ListBullet"/>
      </w:pPr>
      <w:r>
        <w:t>Anti-hallucination filters: no_speech_threshold, logprob_threshold, condition_on_prev_text=False</w:t>
      </w:r>
    </w:p>
    <w:p>
      <w:pPr>
        <w:pStyle w:val="ListBullet"/>
      </w:pPr>
      <w:r>
        <w:t>Hallucination blocklist and short-text rejection filter</w:t>
      </w:r>
    </w:p>
    <w:p>
      <w:pPr>
        <w:pStyle w:val="Heading2"/>
      </w:pPr>
      <w:r>
        <w:t>4.6 LLM Module (llm.py)</w:t>
      </w:r>
    </w:p>
    <w:p>
      <w:pPr>
        <w:pStyle w:val="ListBullet"/>
      </w:pPr>
      <w:r>
        <w:t>Few-shot prompting: 3 example conversations injected per request</w:t>
      </w:r>
    </w:p>
    <w:p>
      <w:pPr>
        <w:pStyle w:val="ListBullet"/>
      </w:pPr>
      <w:r>
        <w:t>Persona prompt: You are Alex, a real person on a phone call</w:t>
      </w:r>
    </w:p>
    <w:p>
      <w:pPr>
        <w:pStyle w:val="ListBullet"/>
      </w:pPr>
      <w:r>
        <w:t>Post-processing: Strips AI phrases, ensures complete sentences, max 5 sentences</w:t>
      </w:r>
    </w:p>
    <w:p>
      <w:pPr>
        <w:pStyle w:val="ListBullet"/>
      </w:pPr>
      <w:r>
        <w:t>Conversation history: Last 12 messages maintained for context</w:t>
      </w:r>
    </w:p>
    <w:p>
      <w:pPr>
        <w:pStyle w:val="ListBullet"/>
      </w:pPr>
      <w:r>
        <w:t>Params: top_p=0.95, top_k=50, repetition_penalty=1.05</w:t>
      </w:r>
    </w:p>
    <w:p>
      <w:pPr>
        <w:pStyle w:val="Heading2"/>
      </w:pPr>
      <w:r>
        <w:t>4.7 TTS Module (tts.py)</w:t>
      </w:r>
    </w:p>
    <w:p>
      <w:pPr>
        <w:pStyle w:val="ListBullet"/>
      </w:pPr>
      <w:r>
        <w:t>Silero TTS v3 (VITS architecture), loads .pt files via torch.package</w:t>
      </w:r>
    </w:p>
    <w:p>
      <w:pPr>
        <w:pStyle w:val="ListBullet"/>
      </w:pPr>
      <w:r>
        <w:t>Audio normalized to 95% peak, outputs Int16 PCM at 24kHz</w:t>
      </w:r>
    </w:p>
    <w:p>
      <w:pPr>
        <w:pStyle w:val="ListBullet"/>
      </w:pPr>
      <w:r>
        <w:t>English (en_0 speaker) and German (karlsson speaker)</w:t>
      </w:r>
    </w:p>
    <w:p>
      <w:pPr>
        <w:pStyle w:val="Heading2"/>
      </w:pPr>
      <w:r>
        <w:t>4.8 WebSocket Protocol</w:t>
      </w:r>
    </w:p>
    <w:p>
      <w:pPr>
        <w:pStyle w:val="ListBullet"/>
      </w:pPr>
      <w:r>
        <w:t>Client to Server:</w:t>
      </w:r>
    </w:p>
    <w:p>
      <w:r>
        <w:t xml:space="preserve">    Binary: Raw Int16 PCM, 16kHz mono, 512-sample frames (~32ms each)</w:t>
      </w:r>
    </w:p>
    <w:p>
      <w:r>
        <w:t xml:space="preserve">    JSON: {type: clear} - reset conversation</w:t>
      </w:r>
    </w:p>
    <w:p>
      <w:r>
        <w:t xml:space="preserve">    JSON: {type: config, language: en} - runtime config override</w:t>
      </w:r>
    </w:p>
    <w:p>
      <w:pPr>
        <w:pStyle w:val="ListBullet"/>
      </w:pPr>
      <w:r>
        <w:t>Server to Client:</w:t>
      </w:r>
    </w:p>
    <w:p>
      <w:r>
        <w:t xml:space="preserve">    JSON: {type: state, state: idle|listening|thinking|speaking}</w:t>
      </w:r>
    </w:p>
    <w:p>
      <w:r>
        <w:t xml:space="preserve">    JSON: {type: transcript, role: user|assistant, text: ..., language: en|de}</w:t>
      </w:r>
    </w:p>
    <w:p>
      <w:r>
        <w:t xml:space="preserve">    JSON: {type: partial_transcript, ...} - streaming sentence updates</w:t>
      </w:r>
    </w:p>
    <w:p>
      <w:r>
        <w:t xml:space="preserve">    JSON: {type: audio_config, sample_rate: 24000}</w:t>
      </w:r>
    </w:p>
    <w:p>
      <w:r>
        <w:t xml:space="preserve">    JSON: {type: audio_end}</w:t>
      </w:r>
    </w:p>
    <w:p>
      <w:r>
        <w:t xml:space="preserve">    Binary: Raw Int16 PCM audio at 24kHz (TTS output)</w:t>
      </w:r>
    </w:p>
    <w:p>
      <w:pPr>
        <w:pStyle w:val="Heading1"/>
      </w:pPr>
      <w:r>
        <w:t>5. Frontend Architecture</w:t>
      </w:r>
    </w:p>
    <w:p>
      <w:pPr>
        <w:pStyle w:val="Heading2"/>
      </w:pPr>
      <w:r>
        <w:t>5.1 Tech Stack</w:t>
      </w:r>
    </w:p>
    <w:p>
      <w:pPr>
        <w:pStyle w:val="ListBullet"/>
      </w:pPr>
      <w:r>
        <w:t>React 18 with hooks</w:t>
      </w:r>
    </w:p>
    <w:p>
      <w:pPr>
        <w:pStyle w:val="ListBullet"/>
      </w:pPr>
      <w:r>
        <w:t>Vite 5 dev server (proxies /ws to backend port 8000)</w:t>
      </w:r>
    </w:p>
    <w:p>
      <w:pPr>
        <w:pStyle w:val="ListBullet"/>
      </w:pPr>
      <w:r>
        <w:t>Tailwind CSS 3.4 for styling</w:t>
      </w:r>
    </w:p>
    <w:p>
      <w:pPr>
        <w:pStyle w:val="ListBullet"/>
      </w:pPr>
      <w:r>
        <w:t>Framer Motion 11 for animations</w:t>
      </w:r>
    </w:p>
    <w:p>
      <w:pPr>
        <w:pStyle w:val="ListBullet"/>
      </w:pPr>
      <w:r>
        <w:t>Lucide React for icons</w:t>
      </w:r>
    </w:p>
    <w:p>
      <w:pPr>
        <w:pStyle w:val="Heading2"/>
      </w:pPr>
      <w:r>
        <w:t>5.2 File Structure</w:t>
      </w:r>
    </w:p>
    <w:p>
      <w:r>
        <w:t>frontend/src/</w:t>
      </w:r>
    </w:p>
    <w:p>
      <w:r>
        <w:t xml:space="preserve">    main.jsx - React entry point</w:t>
      </w:r>
    </w:p>
    <w:p>
      <w:r>
        <w:t xml:space="preserve">    index.css - Tailwind + custom glass morphism styles</w:t>
      </w:r>
    </w:p>
    <w:p>
      <w:r>
        <w:t xml:space="preserve">    App.jsx - Main layout, state management, auto-connect</w:t>
      </w:r>
    </w:p>
    <w:p>
      <w:r>
        <w:t xml:space="preserve">    components/</w:t>
      </w:r>
    </w:p>
    <w:p>
      <w:r>
        <w:t xml:space="preserve">        ReactiveOrb.jsx - Animated orb (idle/listening/thinking/speaking)</w:t>
      </w:r>
    </w:p>
    <w:p>
      <w:r>
        <w:t xml:space="preserve">        TranscriptWindow.jsx - Chat-style message display with auto-scroll</w:t>
      </w:r>
    </w:p>
    <w:p>
      <w:r>
        <w:t xml:space="preserve">        Controls.jsx - Mic toggle, clear, connect/disconnect buttons</w:t>
      </w:r>
    </w:p>
    <w:p>
      <w:r>
        <w:t xml:space="preserve">    hooks/</w:t>
      </w:r>
    </w:p>
    <w:p>
      <w:r>
        <w:t xml:space="preserve">        useWebSocket.js - WebSocket connection + JSON/binary message handling</w:t>
      </w:r>
    </w:p>
    <w:p>
      <w:r>
        <w:t xml:space="preserve">        useAudioStream.js - Mic capture (16kHz) + PCM playback (24kHz)</w:t>
      </w:r>
    </w:p>
    <w:p>
      <w:pPr>
        <w:pStyle w:val="Heading2"/>
      </w:pPr>
      <w:r>
        <w:t>5.3 Key UI Features</w:t>
      </w:r>
    </w:p>
    <w:p>
      <w:pPr>
        <w:pStyle w:val="ListBullet"/>
      </w:pPr>
      <w:r>
        <w:t>Auto-connect on page load</w:t>
      </w:r>
    </w:p>
    <w:p>
      <w:pPr>
        <w:pStyle w:val="ListBullet"/>
      </w:pPr>
      <w:r>
        <w:t>Reactive Orb: animated visual feedback for each pipeline state with unique colors, glow effects, and pulsing animations</w:t>
      </w:r>
    </w:p>
    <w:p>
      <w:pPr>
        <w:pStyle w:val="ListBullet"/>
      </w:pPr>
      <w:r>
        <w:t>Streaming transcript: assistant responses appear sentence-by-sentence in real-time</w:t>
      </w:r>
    </w:p>
    <w:p>
      <w:pPr>
        <w:pStyle w:val="ListBullet"/>
      </w:pPr>
      <w:r>
        <w:t>Language indicator pill: shows detected language (English/Deutsch)</w:t>
      </w:r>
    </w:p>
    <w:p>
      <w:pPr>
        <w:pStyle w:val="ListBullet"/>
      </w:pPr>
      <w:r>
        <w:t>Glass morphism UI: frosted glass panels, radial gradient background</w:t>
      </w:r>
    </w:p>
    <w:p>
      <w:pPr>
        <w:pStyle w:val="ListBullet"/>
      </w:pPr>
      <w:r>
        <w:t>Interrupt support: stops AI playback when user starts speaking</w:t>
      </w:r>
    </w:p>
    <w:p>
      <w:pPr>
        <w:pStyle w:val="ListBullet"/>
      </w:pPr>
      <w:r>
        <w:t>Web Audio API: captures mic at 16kHz, plays TTS at 24kHz with seamless chunk scheduling</w:t>
      </w:r>
    </w:p>
    <w:p>
      <w:pPr>
        <w:pStyle w:val="Heading1"/>
      </w:pPr>
      <w:r>
        <w:t>6. Legacy System (v1 - app.py + src/)</w:t>
      </w:r>
    </w:p>
    <w:p>
      <w:r>
        <w:t>The original Gradio-based system with a more complex NLP pipeline using 9 models: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2880"/>
          </w:tcPr>
          <w:p>
            <w:r>
              <w:t>ASR</w:t>
            </w:r>
          </w:p>
        </w:tc>
        <w:tc>
          <w:tcPr>
            <w:tcW w:type="dxa" w:w="2880"/>
          </w:tcPr>
          <w:p>
            <w:r>
              <w:t>openai/whisper-large-v3-turbo</w:t>
            </w:r>
          </w:p>
        </w:tc>
        <w:tc>
          <w:tcPr>
            <w:tcW w:type="dxa" w:w="2880"/>
          </w:tcPr>
          <w:p>
            <w:r>
              <w:t>Speech-to-text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papluca/xlm-roberta-base-language-detection</w:t>
            </w:r>
          </w:p>
        </w:tc>
        <w:tc>
          <w:tcPr>
            <w:tcW w:type="dxa" w:w="2880"/>
          </w:tcPr>
          <w:p>
            <w:r>
              <w:t>Language ID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joeddav/xlm-roberta-large-xnli</w:t>
            </w:r>
          </w:p>
        </w:tc>
        <w:tc>
          <w:tcPr>
            <w:tcW w:type="dxa" w:w="2880"/>
          </w:tcPr>
          <w:p>
            <w:r>
              <w:t>Zero-shot intent classification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dbmdz/bert-large-cased-finetuned-conll03-english</w:t>
            </w:r>
          </w:p>
        </w:tc>
        <w:tc>
          <w:tcPr>
            <w:tcW w:type="dxa" w:w="2880"/>
          </w:tcPr>
          <w:p>
            <w:r>
              <w:t>Named Entity Recognition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nlptown/bert-base-multilingual-uncased-sentiment</w:t>
            </w:r>
          </w:p>
        </w:tc>
        <w:tc>
          <w:tcPr>
            <w:tcW w:type="dxa" w:w="2880"/>
          </w:tcPr>
          <w:p>
            <w:r>
              <w:t>Sentiment analysis</w:t>
            </w:r>
          </w:p>
        </w:tc>
      </w:tr>
      <w:tr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>
              <w:t>bert-base-multilingual-cased (mBERT)</w:t>
            </w:r>
          </w:p>
        </w:tc>
        <w:tc>
          <w:tcPr>
            <w:tcW w:type="dxa" w:w="2880"/>
          </w:tcPr>
          <w:p>
            <w:r>
              <w:t>Text embeddings (768-dim)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gpt2</w:t>
            </w:r>
          </w:p>
        </w:tc>
        <w:tc>
          <w:tcPr>
            <w:tcW w:type="dxa" w:w="2880"/>
          </w:tcPr>
          <w:p>
            <w:r>
              <w:t>Response generation</w:t>
            </w:r>
          </w:p>
        </w:tc>
      </w:tr>
      <w:tr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facebook/mms-tts-eng</w:t>
            </w:r>
          </w:p>
        </w:tc>
        <w:tc>
          <w:tcPr>
            <w:tcW w:type="dxa" w:w="2880"/>
          </w:tcPr>
          <w:p>
            <w:r>
              <w:t>English speech synthesis</w:t>
            </w:r>
          </w:p>
        </w:tc>
      </w:tr>
      <w:tr>
        <w:tc>
          <w:tcPr>
            <w:tcW w:type="dxa" w:w="2880"/>
          </w:tcPr>
          <w:p>
            <w:r>
              <w:t>TTS</w:t>
            </w:r>
          </w:p>
        </w:tc>
        <w:tc>
          <w:tcPr>
            <w:tcW w:type="dxa" w:w="2880"/>
          </w:tcPr>
          <w:p>
            <w:r>
              <w:t>facebook/mms-tts-deu</w:t>
            </w:r>
          </w:p>
        </w:tc>
        <w:tc>
          <w:tcPr>
            <w:tcW w:type="dxa" w:w="2880"/>
          </w:tcPr>
          <w:p>
            <w:r>
              <w:t>German speech synthesis</w:t>
            </w:r>
          </w:p>
        </w:tc>
      </w:tr>
    </w:tbl>
    <w:p/>
    <w:p>
      <w:r>
        <w:t>Gradio UI with 3 tabs:</w:t>
      </w:r>
    </w:p>
    <w:p>
      <w:pPr>
        <w:pStyle w:val="ListBullet"/>
      </w:pPr>
      <w:r>
        <w:t>Tab 1 - Speech-to-Speech: Full pipeline with conversation history</w:t>
      </w:r>
    </w:p>
    <w:p>
      <w:pPr>
        <w:pStyle w:val="ListBullet"/>
      </w:pPr>
      <w:r>
        <w:t>Tab 2 - Speech-to-Text: ASR with auto-correction (spell-check, repeated-word removal)</w:t>
      </w:r>
    </w:p>
    <w:p>
      <w:pPr>
        <w:pStyle w:val="ListBullet"/>
      </w:pPr>
      <w:r>
        <w:t>Tab 3 - NLP Analysis: Language detection, intent classification, NER, sentiment, embeddings</w:t>
      </w:r>
    </w:p>
    <w:p>
      <w:pPr>
        <w:pStyle w:val="Heading1"/>
      </w:pPr>
      <w:r>
        <w:t>7. Complete Project File Structure</w:t>
      </w:r>
    </w:p>
    <w:p>
      <w:r>
        <w:t>Graduation thesis project/</w:t>
      </w:r>
    </w:p>
    <w:p>
      <w:r>
        <w:t xml:space="preserve">    app.py                     - v1 Gradio app (legacy)</w:t>
      </w:r>
    </w:p>
    <w:p>
      <w:r>
        <w:t xml:space="preserve">    requirements.txt           - v1 dependencies</w:t>
      </w:r>
    </w:p>
    <w:p>
      <w:r>
        <w:t xml:space="preserve">    download_model.py          - Whisper model downloader</w:t>
      </w:r>
    </w:p>
    <w:p>
      <w:r>
        <w:t xml:space="preserve">    whisper_utils.py           - Whisper utility functions</w:t>
      </w:r>
    </w:p>
    <w:p>
      <w:r>
        <w:t xml:space="preserve">    README.md                  - Project documentation</w:t>
      </w:r>
    </w:p>
    <w:p/>
    <w:p>
      <w:r>
        <w:t xml:space="preserve">    src/                       - v1 source code (9 models)</w:t>
      </w:r>
    </w:p>
    <w:p>
      <w:r>
        <w:t xml:space="preserve">        asr/                   - Whisper ASR + autocorrect</w:t>
      </w:r>
    </w:p>
    <w:p>
      <w:r>
        <w:t xml:space="preserve">        nlp/                   - mBERT, NER, sentiment, intent, embeddings</w:t>
      </w:r>
    </w:p>
    <w:p>
      <w:r>
        <w:t xml:space="preserve">        llm/                   - GPT-2 response generator</w:t>
      </w:r>
    </w:p>
    <w:p>
      <w:r>
        <w:t xml:space="preserve">        tts/                   - MMS-TTS (Facebook)</w:t>
      </w:r>
    </w:p>
    <w:p>
      <w:r>
        <w:t xml:space="preserve">        pipeline/              - ASR-&gt;NLP and full S2S pipelines</w:t>
      </w:r>
    </w:p>
    <w:p>
      <w:r>
        <w:t xml:space="preserve">        optimization/          - FP16, torch.compile, memory utils</w:t>
      </w:r>
    </w:p>
    <w:p/>
    <w:p>
      <w:r>
        <w:t xml:space="preserve">    backend/                   - v2 FastAPI backend (4 models)</w:t>
      </w:r>
    </w:p>
    <w:p>
      <w:r>
        <w:t xml:space="preserve">        main.py                - WebSocket server</w:t>
      </w:r>
    </w:p>
    <w:p>
      <w:r>
        <w:t xml:space="preserve">        config.py              - Configuration</w:t>
      </w:r>
    </w:p>
    <w:p>
      <w:r>
        <w:t xml:space="preserve">        test_llm.py            - LLM test script</w:t>
      </w:r>
    </w:p>
    <w:p>
      <w:r>
        <w:t xml:space="preserve">        pipeline/              - VAD, ASR, LLM, TTS modules</w:t>
      </w:r>
    </w:p>
    <w:p/>
    <w:p>
      <w:r>
        <w:t xml:space="preserve">    frontend/                  - v2 React frontend</w:t>
      </w:r>
    </w:p>
    <w:p>
      <w:r>
        <w:t xml:space="preserve">        src/App.jsx            - Main component</w:t>
      </w:r>
    </w:p>
    <w:p>
      <w:r>
        <w:t xml:space="preserve">        src/components/        - Orb, Transcript, Controls</w:t>
      </w:r>
    </w:p>
    <w:p>
      <w:r>
        <w:t xml:space="preserve">        src/hooks/             - WebSocket, AudioStream</w:t>
      </w:r>
    </w:p>
    <w:p>
      <w:r>
        <w:t xml:space="preserve">        vite.config.js         - Dev server + proxy</w:t>
      </w:r>
    </w:p>
    <w:p/>
    <w:p>
      <w:r>
        <w:t xml:space="preserve">    models/                    - All model weights (local)</w:t>
      </w:r>
    </w:p>
    <w:p>
      <w:r>
        <w:t xml:space="preserve">        large-v3-turbo.pt      - Whisper ASR (1.5 GB)</w:t>
      </w:r>
    </w:p>
    <w:p>
      <w:r>
        <w:t xml:space="preserve">        Qwen2.5-1.5B-Instruct/ - LLM (~3 GB)</w:t>
      </w:r>
    </w:p>
    <w:p>
      <w:r>
        <w:t xml:space="preserve">        silero_vad.jit         - VAD (2.2 MB)</w:t>
      </w:r>
    </w:p>
    <w:p>
      <w:r>
        <w:t xml:space="preserve">        v3_en.pt               - TTS English (57 MB)</w:t>
      </w:r>
    </w:p>
    <w:p>
      <w:r>
        <w:t xml:space="preserve">        v3_de.pt               - TTS German (57 MB)</w:t>
      </w:r>
    </w:p>
    <w:p/>
    <w:p>
      <w:r>
        <w:t xml:space="preserve">    configs/                   - Configuration files</w:t>
      </w:r>
    </w:p>
    <w:p>
      <w:r>
        <w:t xml:space="preserve">    data/                      - Training data</w:t>
      </w:r>
    </w:p>
    <w:p>
      <w:r>
        <w:t xml:space="preserve">    notebooks/                 - Experiments</w:t>
      </w:r>
    </w:p>
    <w:p>
      <w:r>
        <w:t xml:space="preserve">    tests/                     - Unit tests</w:t>
      </w:r>
    </w:p>
    <w:p>
      <w:pPr>
        <w:pStyle w:val="Heading1"/>
      </w:pPr>
      <w:r>
        <w:t>8. Key Technical Decisions and Solutions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>
              <w:t>1.5B LLM hanging on load</w:t>
            </w:r>
          </w:p>
        </w:tc>
        <w:tc>
          <w:tcPr>
            <w:tcW w:type="dxa" w:w="4320"/>
          </w:tcPr>
          <w:p>
            <w:r>
              <w:t>Load LLM FIRST before VAD/ASR; Silero torch.hub interferes with subsequent loads</w:t>
            </w:r>
          </w:p>
        </w:tc>
      </w:tr>
      <w:tr>
        <w:tc>
          <w:tcPr>
            <w:tcW w:type="dxa" w:w="4320"/>
          </w:tcPr>
          <w:p>
            <w:r>
              <w:t>GPU VRAM (4GB) constraints</w:t>
            </w:r>
          </w:p>
        </w:tc>
        <w:tc>
          <w:tcPr>
            <w:tcW w:type="dxa" w:w="4320"/>
          </w:tcPr>
          <w:p>
            <w:r>
              <w:t>LLM on GPU (FP16, ~3GB), everything else on CPU</w:t>
            </w:r>
          </w:p>
        </w:tc>
      </w:tr>
      <w:tr>
        <w:tc>
          <w:tcPr>
            <w:tcW w:type="dxa" w:w="4320"/>
          </w:tcPr>
          <w:p>
            <w:r>
              <w:t>Whisper hallucinations</w:t>
            </w:r>
          </w:p>
        </w:tc>
        <w:tc>
          <w:tcPr>
            <w:tcW w:type="dxa" w:w="4320"/>
          </w:tcPr>
          <w:p>
            <w:r>
              <w:t>no_speech_threshold, logprob_threshold, hallucination blocklist, short-text filter</w:t>
            </w:r>
          </w:p>
        </w:tc>
      </w:tr>
      <w:tr>
        <w:tc>
          <w:tcPr>
            <w:tcW w:type="dxa" w:w="4320"/>
          </w:tcPr>
          <w:p>
            <w:r>
              <w:t>Robotic AI responses</w:t>
            </w:r>
          </w:p>
        </w:tc>
        <w:tc>
          <w:tcPr>
            <w:tcW w:type="dxa" w:w="4320"/>
          </w:tcPr>
          <w:p>
            <w:r>
              <w:t>Few-shot prompting, persona system prompt, post-processing to strip AI phrases</w:t>
            </w:r>
          </w:p>
        </w:tc>
      </w:tr>
      <w:tr>
        <w:tc>
          <w:tcPr>
            <w:tcW w:type="dxa" w:w="4320"/>
          </w:tcPr>
          <w:p>
            <w:r>
              <w:t>Incomplete LLM output</w:t>
            </w:r>
          </w:p>
        </w:tc>
        <w:tc>
          <w:tcPr>
            <w:tcW w:type="dxa" w:w="4320"/>
          </w:tcPr>
          <w:p>
            <w:r>
              <w:t>Sentence completion logic in _clean_response(), increased max_tokens</w:t>
            </w:r>
          </w:p>
        </w:tc>
      </w:tr>
      <w:tr>
        <w:tc>
          <w:tcPr>
            <w:tcW w:type="dxa" w:w="4320"/>
          </w:tcPr>
          <w:p>
            <w:r>
              <w:t>Real-time voice streaming</w:t>
            </w:r>
          </w:p>
        </w:tc>
        <w:tc>
          <w:tcPr>
            <w:tcW w:type="dxa" w:w="4320"/>
          </w:tcPr>
          <w:p>
            <w:r>
              <w:t>VAD-based utterance detection, sentence-by-sentence TTS streaming</w:t>
            </w:r>
          </w:p>
        </w:tc>
      </w:tr>
      <w:tr>
        <w:tc>
          <w:tcPr>
            <w:tcW w:type="dxa" w:w="4320"/>
          </w:tcPr>
          <w:p>
            <w:r>
              <w:t>User interrupts AI</w:t>
            </w:r>
          </w:p>
        </w:tc>
        <w:tc>
          <w:tcPr>
            <w:tcW w:type="dxa" w:w="4320"/>
          </w:tcPr>
          <w:p>
            <w:r>
              <w:t>asyncio.Event interrupt flag checked at every pipeline stage</w:t>
            </w:r>
          </w:p>
        </w:tc>
      </w:tr>
      <w:tr>
        <w:tc>
          <w:tcPr>
            <w:tcW w:type="dxa" w:w="4320"/>
          </w:tcPr>
          <w:p>
            <w:r>
              <w:t>Bilingual support</w:t>
            </w:r>
          </w:p>
        </w:tc>
        <w:tc>
          <w:tcPr>
            <w:tcW w:type="dxa" w:w="4320"/>
          </w:tcPr>
          <w:p>
            <w:r>
              <w:t>Per-utterance language detection, language-specific few-shot examples + TTS speakers</w:t>
            </w:r>
          </w:p>
        </w:tc>
      </w:tr>
    </w:tbl>
    <w:p>
      <w:pPr>
        <w:pStyle w:val="Heading1"/>
      </w:pPr>
      <w:r>
        <w:t>9. Dependencies</w:t>
      </w:r>
    </w:p>
    <w:p>
      <w:pPr>
        <w:pStyle w:val="Heading2"/>
      </w:pPr>
      <w:r>
        <w:t>Backend (Python)</w:t>
      </w:r>
    </w:p>
    <w:p>
      <w:pPr>
        <w:pStyle w:val="ListBullet"/>
      </w:pPr>
      <w:r>
        <w:t>fastapi, uvicorn, websockets - WebSocket server</w:t>
      </w:r>
    </w:p>
    <w:p>
      <w:pPr>
        <w:pStyle w:val="ListBullet"/>
      </w:pPr>
      <w:r>
        <w:t>openai-whisper - ASR (loads .pt files)</w:t>
      </w:r>
    </w:p>
    <w:p>
      <w:pPr>
        <w:pStyle w:val="ListBullet"/>
      </w:pPr>
      <w:r>
        <w:t>faster-whisper - ASR fallback (CTranslate2 backend)</w:t>
      </w:r>
    </w:p>
    <w:p>
      <w:pPr>
        <w:pStyle w:val="ListBullet"/>
      </w:pPr>
      <w:r>
        <w:t>transformers, accelerate - LLM (Qwen2.5)</w:t>
      </w:r>
    </w:p>
    <w:p>
      <w:pPr>
        <w:pStyle w:val="ListBullet"/>
      </w:pPr>
      <w:r>
        <w:t>torch - All model inference</w:t>
      </w:r>
    </w:p>
    <w:p>
      <w:pPr>
        <w:pStyle w:val="ListBullet"/>
      </w:pPr>
      <w:r>
        <w:t>numpy - Audio processing</w:t>
      </w:r>
    </w:p>
    <w:p>
      <w:pPr>
        <w:pStyle w:val="Heading2"/>
      </w:pPr>
      <w:r>
        <w:t>Frontend (Node.js)</w:t>
      </w:r>
    </w:p>
    <w:p>
      <w:pPr>
        <w:pStyle w:val="ListBullet"/>
      </w:pPr>
      <w:r>
        <w:t>react, react-dom - UI framework</w:t>
      </w:r>
    </w:p>
    <w:p>
      <w:pPr>
        <w:pStyle w:val="ListBullet"/>
      </w:pPr>
      <w:r>
        <w:t>framer-motion - Animations</w:t>
      </w:r>
    </w:p>
    <w:p>
      <w:pPr>
        <w:pStyle w:val="ListBullet"/>
      </w:pPr>
      <w:r>
        <w:t>lucide-react - Icons</w:t>
      </w:r>
    </w:p>
    <w:p>
      <w:pPr>
        <w:pStyle w:val="ListBullet"/>
      </w:pPr>
      <w:r>
        <w:t>tailwindcss - Styling</w:t>
      </w:r>
    </w:p>
    <w:p>
      <w:pPr>
        <w:pStyle w:val="ListBullet"/>
      </w:pPr>
      <w:r>
        <w:t>vite - Build tool + dev server</w:t>
      </w:r>
    </w:p>
    <w:p>
      <w:pPr>
        <w:pStyle w:val="Heading1"/>
      </w:pPr>
      <w:r>
        <w:t>10. How to Run</w:t>
      </w:r>
    </w:p>
    <w:p>
      <w:r>
        <w:t>Step 1: Start backend (port 8000)</w:t>
      </w:r>
    </w:p>
    <w:p>
      <w:r>
        <w:t xml:space="preserve">    cd backend</w:t>
      </w:r>
    </w:p>
    <w:p>
      <w:r>
        <w:t xml:space="preserve">    python main.py</w:t>
      </w:r>
    </w:p>
    <w:p/>
    <w:p>
      <w:r>
        <w:t>Step 2: Start frontend (port 5173)</w:t>
      </w:r>
    </w:p>
    <w:p>
      <w:r>
        <w:t xml:space="preserve">    cd frontend</w:t>
      </w:r>
    </w:p>
    <w:p>
      <w:r>
        <w:t xml:space="preserve">    npm run dev</w:t>
      </w:r>
    </w:p>
    <w:p/>
    <w:p>
      <w:r>
        <w:t>Step 3: Open http://localhost:5173 in browser</w:t>
      </w:r>
    </w:p>
    <w:p>
      <w:r>
        <w:t>Step 4: Click mic button and speak in English or German</w:t>
      </w:r>
    </w:p>
    <w:p>
      <w:pPr>
        <w:pStyle w:val="Heading1"/>
      </w:pPr>
      <w:r>
        <w:t>11. Current Status</w:t>
      </w:r>
    </w:p>
    <w:p>
      <w:pPr>
        <w:pStyle w:val="ListBullet"/>
      </w:pPr>
      <w:r>
        <w:t>Backend: Running with all 4 models loaded from local models/ folder</w:t>
      </w:r>
    </w:p>
    <w:p>
      <w:pPr>
        <w:pStyle w:val="ListBullet"/>
      </w:pPr>
      <w:r>
        <w:t>Frontend: Professional UI with glass morphism, animated orb, streaming transcript</w:t>
      </w:r>
    </w:p>
    <w:p>
      <w:pPr>
        <w:pStyle w:val="ListBullet"/>
      </w:pPr>
      <w:r>
        <w:t>ASR: Whisper large-v3-turbo (best accuracy) with anti-hallucination filters</w:t>
      </w:r>
    </w:p>
    <w:p>
      <w:pPr>
        <w:pStyle w:val="ListBullet"/>
      </w:pPr>
      <w:r>
        <w:t>LLM: Qwen2.5-1.5B-Instruct on GPU with human-like few-shot prompting</w:t>
      </w:r>
    </w:p>
    <w:p>
      <w:pPr>
        <w:pStyle w:val="ListBullet"/>
      </w:pPr>
      <w:r>
        <w:t>TTS: Silero v3 EN + DE with 24kHz output</w:t>
      </w:r>
    </w:p>
    <w:p>
      <w:pPr>
        <w:pStyle w:val="ListBullet"/>
      </w:pPr>
      <w:r>
        <w:t>All models offline: No internet required at runtime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